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section_1"/>
      <w:pPr>
        <w:pStyle w:val="Heading1"/>
      </w:pPr>
      <w:r>
        <w:t>第1节 测试文档概述</w:t>
      </w:r>
      <w:bookmarkEnd w:id="1"/>
    </w:p>
    <w:p>
      <w:r>
        <w:t>本文档用于测试 docx_to_md.py 对链接与跳转的处理能力。</w:t>
      </w:r>
    </w:p>
    <w:p>
      <w:r>
        <w:t xml:space="preserve">请访问 </w:t>
      </w:r>
      <w:hyperlink r:id="rId9">
        <w:r>
          <w:rPr>
            <w:color w:val="0563C1"/>
            <w:u w:val="single"/>
          </w:rPr>
          <w:t xml:space="preserve">OpenAI 官网</w:t>
        </w:r>
      </w:hyperlink>
      <w:r>
        <w:t xml:space="preserve"> 了解更多信息。</w:t>
      </w:r>
    </w:p>
    <w:p>
      <w:r>
        <w:t>相关资源：</w:t>
      </w:r>
      <w:hyperlink r:id="rId10">
        <w:r>
          <w:rPr>
            <w:color w:val="0563C1"/>
            <w:u w:val="single"/>
          </w:rPr>
          <w:t xml:space="preserve">GitHub</w:t>
        </w:r>
      </w:hyperlink>
      <w:r>
        <w:t>、</w:t>
      </w:r>
      <w:hyperlink r:id="rId11">
        <w:r>
          <w:rPr>
            <w:color w:val="0563C1"/>
            <w:u w:val="single"/>
          </w:rPr>
          <w:t xml:space="preserve">Python 文档</w:t>
        </w:r>
      </w:hyperlink>
      <w:r>
        <w:t>、</w:t>
      </w:r>
      <w:hyperlink r:id="rId12">
        <w:r>
          <w:rPr>
            <w:color w:val="0563C1"/>
            <w:u w:val="single"/>
          </w:rPr>
          <w:t xml:space="preserve">Stack Overflow</w:t>
        </w:r>
      </w:hyperlink>
      <w:r>
        <w:t>。</w:t>
      </w:r>
    </w:p>
    <w:p>
      <w:r>
        <w:t>关于链接测试的详细内容，请参见</w:t>
      </w:r>
      <w:hyperlink w:anchor="section_2">
        <w:r>
          <w:rPr>
            <w:color w:val="0563C1"/>
            <w:u w:val="single"/>
          </w:rPr>
          <w:t xml:space="preserve">第2节 外部超链接测试</w:t>
        </w:r>
      </w:hyperlink>
      <w:r>
        <w:t>。</w:t>
      </w:r>
    </w:p>
    <w:p>
      <w:r>
        <w:t>关于书签测试，请参见</w:t>
      </w:r>
      <w:hyperlink w:anchor="section_3">
        <w:r>
          <w:rPr>
            <w:color w:val="0563C1"/>
            <w:u w:val="single"/>
          </w:rPr>
          <w:t xml:space="preserve">第3节</w:t>
        </w:r>
      </w:hyperlink>
      <w:r>
        <w:t>。</w:t>
      </w:r>
    </w:p>
    <w:p>
      <w:bookmarkStart w:id="2" w:name="section_2"/>
      <w:pPr>
        <w:pStyle w:val="Heading2"/>
      </w:pPr>
      <w:r>
        <w:t>第2节 外部超链接测试</w:t>
      </w:r>
      <w:bookmarkEnd w:id="2"/>
    </w:p>
    <w:p>
      <w:r>
        <w:t>本节测试外部超链接在转换后是否保留为 Markdown 链接格式。</w:t>
      </w:r>
    </w:p>
    <w:p>
      <w:r>
        <w:t>这是一个</w:t>
      </w:r>
      <w:r>
        <w:rPr>
          <w:b/>
        </w:rPr>
        <w:t>加粗文本</w:t>
      </w:r>
      <w:r>
        <w:t>后面紧跟</w:t>
      </w:r>
      <w:hyperlink r:id="rId13">
        <w:r>
          <w:rPr>
            <w:color w:val="0563C1"/>
            <w:u w:val="single"/>
          </w:rPr>
          <w:t xml:space="preserve">一个链接</w:t>
        </w:r>
      </w:hyperlink>
      <w:r>
        <w:t>的混排段落。</w:t>
      </w:r>
    </w:p>
    <w:p>
      <w:bookmarkStart w:id="3" w:name="section_3"/>
      <w:pPr>
        <w:pStyle w:val="Heading2"/>
      </w:pPr>
      <w:r>
        <w:t>第3节 内部书签跳转测试</w:t>
      </w:r>
      <w:bookmarkEnd w:id="3"/>
    </w:p>
    <w:p>
      <w:r>
        <w:t>本节测试内部书签跳转（w:anchor）在转换后的处理。</w:t>
      </w:r>
    </w:p>
    <w:p>
      <w:r>
        <w:t>点击可以跳回</w:t>
      </w:r>
      <w:hyperlink w:anchor="section_1">
        <w:r>
          <w:rPr>
            <w:color w:val="0563C1"/>
            <w:u w:val="single"/>
          </w:rPr>
          <w:t xml:space="preserve">第1节 测试文档概述</w:t>
        </w:r>
      </w:hyperlink>
      <w:r>
        <w:t>。</w:t>
      </w:r>
    </w:p>
    <w:p>
      <w:bookmarkStart w:id="4" w:name="important_mark"/>
      <w:r>
        <w:t>这里有一个重要标记。</w:t>
      </w:r>
      <w:bookmarkEnd w:id="4"/>
    </w:p>
    <w:p>
      <w:r>
        <w:t>从这里跳转到</w:t>
      </w:r>
      <w:hyperlink w:anchor="important_mark">
        <w:r>
          <w:rPr>
            <w:color w:val="0563C1"/>
            <w:u w:val="single"/>
          </w:rPr>
          <w:t xml:space="preserve">重要标记位置</w:t>
        </w:r>
      </w:hyperlink>
      <w:r>
        <w:t>。</w:t>
      </w:r>
    </w:p>
    <w:p>
      <w:bookmarkStart w:id="5" w:name="section_4"/>
      <w:pPr>
        <w:pStyle w:val="Heading2"/>
      </w:pPr>
      <w:r>
        <w:t>第4节 交叉引用与域代码测试</w:t>
      </w:r>
      <w:bookmarkEnd w:id="5"/>
    </w:p>
    <w:p>
      <w:r>
        <w:t>本节测试 Word 域代码（field code）形式的交叉引用。</w:t>
      </w:r>
    </w:p>
    <w:p>
      <w:r>
        <w:t>如</w:t>
      </w:r>
      <w:r>
        <w:fldChar w:fldCharType="begin"/>
      </w:r>
      <w:r>
        <w:instrText xml:space="preserve"> REF section_2 \h </w:instrText>
      </w:r>
      <w:r>
        <w:fldChar w:fldCharType="separate"/>
      </w:r>
      <w:r>
        <w:t xml:space="preserve">第2节 外部超链接测试</w:t>
      </w:r>
      <w:r>
        <w:fldChar w:fldCharType="end"/>
      </w:r>
      <w:r>
        <w:t>所述，外部链接应保留完整 URL。</w:t>
      </w:r>
    </w:p>
    <w:p>
      <w:r>
        <w:t>另见</w:t>
      </w:r>
      <w:r>
        <w:fldChar w:fldCharType="begin"/>
      </w:r>
      <w:r>
        <w:instrText xml:space="preserve"> REF important_mark \h </w:instrText>
      </w:r>
      <w:r>
        <w:fldChar w:fldCharType="separate"/>
      </w:r>
      <w:r>
        <w:t xml:space="preserve">重要标记位置</w:t>
      </w:r>
      <w:r>
        <w:fldChar w:fldCharType="end"/>
      </w:r>
      <w:r>
        <w:t>中的说明。</w:t>
      </w:r>
    </w:p>
    <w:p>
      <w:pPr>
        <w:pStyle w:val="Heading2"/>
      </w:pPr>
      <w:r>
        <w:t>第5节 表格与链接混合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链接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hyperlink r:id="rId14">
              <w:r>
                <w:rPr>
                  <w:color w:val="0563C1"/>
                  <w:u w:val="single"/>
                </w:rPr>
                <w:t xml:space="preserve">python.org</w:t>
              </w:r>
            </w:hyperlink>
          </w:p>
        </w:tc>
      </w:tr>
      <w:tr>
        <w:tc>
          <w:tcPr>
            <w:tcW w:type="dxa" w:w="4320"/>
          </w:tcPr>
          <w:p>
            <w:r>
              <w:t>Rust</w:t>
            </w:r>
          </w:p>
        </w:tc>
        <w:tc>
          <w:tcPr>
            <w:tcW w:type="dxa" w:w="4320"/>
          </w:tcPr>
          <w:p>
            <w:hyperlink r:id="rId15">
              <w:r>
                <w:rPr>
                  <w:color w:val="0563C1"/>
                  <w:u w:val="single"/>
                </w:rPr>
                <w:t xml:space="preserve">rust-lang.org</w:t>
              </w:r>
            </w:hyperlink>
          </w:p>
        </w:tc>
      </w:tr>
    </w:tbl>
    <w:p/>
    <w:p>
      <w:r>
        <w:t>返回</w:t>
      </w:r>
      <w:hyperlink w:anchor="section_1">
        <w:r>
          <w:rPr>
            <w:color w:val="0563C1"/>
            <w:u w:val="single"/>
          </w:rPr>
          <w:t xml:space="preserve">文档开头</w:t>
        </w:r>
      </w:hyperlink>
      <w: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penai.com/" TargetMode="External"/><Relationship Id="rId10" Type="http://schemas.openxmlformats.org/officeDocument/2006/relationships/hyperlink" Target="https://github.com/" TargetMode="External"/><Relationship Id="rId11" Type="http://schemas.openxmlformats.org/officeDocument/2006/relationships/hyperlink" Target="https://docs.python.org/3/" TargetMode="External"/><Relationship Id="rId12" Type="http://schemas.openxmlformats.org/officeDocument/2006/relationships/hyperlink" Target="https://stackoverflow.com/" TargetMode="External"/><Relationship Id="rId13" Type="http://schemas.openxmlformats.org/officeDocument/2006/relationships/hyperlink" Target="https://example.com/test" TargetMode="External"/><Relationship Id="rId14" Type="http://schemas.openxmlformats.org/officeDocument/2006/relationships/hyperlink" Target="https://www.python.org/" TargetMode="External"/><Relationship Id="rId15" Type="http://schemas.openxmlformats.org/officeDocument/2006/relationships/hyperlink" Target="https://www.rust-lang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